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Three Project Log</w:t>
      </w:r>
    </w:p>
    <w:p>
      <w:r>
        <w:t>Blue Team | GAM 305 | September 19, 2026</w:t>
        <w:br/>
        <w:t>Compiled by Kevin Thrush</w:t>
      </w:r>
    </w:p>
    <w:p>
      <w:r>
        <w:t>Our QA and testing plan, named contributions, and current results are recorded in the repository README under Module Three Project Log - Team Development: QA and Testing Plan.</w:t>
      </w:r>
    </w:p>
    <w:p>
      <w:hyperlink r:id="rId9">
        <w:r>
          <w:rPr>
            <w:color w:val="175A87"/>
          </w:rPr>
          <w:t>https://github.com/kptmail-game/GAM305-DigitalGameDev</w:t>
        </w:r>
      </w:hyperlink>
    </w:p>
    <w:p>
      <w:pPr>
        <w:pStyle w:val="Heading1"/>
      </w:pPr>
      <w:r>
        <w:t>Testing approach</w:t>
      </w:r>
    </w:p>
    <w:p>
      <w:r>
        <w:t>We test individual objects first, then their interactions in the level, and finally the full game. The README includes pass/fail criteria, prototype, Alpha, Beta, and release checkpoints, and a process for updating tests as designs change. Discord supports team coordination; GitHub Issues tracks bugs, owners, fixes, and retesting. Unavailable features remain Not Run.</w:t>
      </w:r>
    </w:p>
    <w:p>
      <w:pPr>
        <w:pStyle w:val="Heading1"/>
      </w:pPr>
      <w:r>
        <w:t>Progress and contributions</w:t>
      </w:r>
    </w:p>
    <w:p>
      <w:r>
        <w:t>Kevin built the movement/camera prototype, recorded ten passing runtime assertions, and compiled the QA plan. Christian reported successful route, jumping, collision, and camera checks, shared a factory sketch and prop ideas, and flagged an intermittent player-color issue. Abby reported a successful local power-cell collection test and shared her pickup/UI project ZIP. The archive contains the assets, but integration and UI behavior remain unverified.</w:t>
      </w:r>
    </w:p>
    <w:p>
      <w:r>
        <w:t>Adam's earlier stationary-hazard design informed the checklist. No new Week 3 hazard files or test reports from Adam or Jason were available when this log was compiled. Their implementation and testing remain pending.</w:t>
      </w:r>
    </w:p>
    <w:p>
      <w:pPr>
        <w:pStyle w:val="Heading1"/>
      </w:pPr>
      <w:r>
        <w:t>Next steps</w:t>
      </w:r>
    </w:p>
    <w:p>
      <w:r>
        <w:t>Following instructor feedback, Alpha and Beta must be playable from start to finish even with placeholder geometry. The working story is a maintenance robot collecting power cells to escape the factory. Kevin will review incoming pieces, integrate them, and coordinate another playtest. The README records the open visual issue and remaining pickup, hazard, UI, and progression checks.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ptmail-game/GAM305-DigitalGam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Three Project Log</dc:title>
  <dc:subject/>
  <dc:creator>Kevin Thrush</dc:creator>
  <cp:keywords/>
  <dc:description>generated by python-docx</dc:description>
  <cp:lastModifiedBy/>
  <cp:revision>1</cp:revision>
  <dcterms:created xsi:type="dcterms:W3CDTF">2013-12-23T23:15:00Z</dcterms:created>
  <dcterms:modified xsi:type="dcterms:W3CDTF">2013-12-23T23:15:00Z</dcterms:modified>
  <cp:category/>
</cp:coreProperties>
</file>