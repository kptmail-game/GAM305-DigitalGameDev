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Factory Shift Final Release</w:t>
      </w:r>
    </w:p>
    <w:p>
      <w:r>
        <w:t>Kevin Thrush | GAM 305 | Blue Team | October 11, 2026</w:t>
      </w:r>
    </w:p>
    <w:p>
      <w:r>
        <w:t>Factory Shift is a sidescrolling factory escape level. A maintenance robot collects four power cells to activate the emergency exit while avoiding stationary and moving hazards. Repair, shield, and speed pickups support the route; death and restart reset the game.</w:t>
      </w:r>
    </w:p>
    <w:p>
      <w:r>
        <w:t>This Windows release includes Christian Gulley's factory props and the final surface and HUD polish. Kevin completed the shared gameplay, hazard implementations, integration, and packaging. The README provides the full contribution record and team reflection.</w:t>
      </w:r>
    </w:p>
    <w:p>
      <w:r>
        <w:t>Release branch: https://github.com/kptmail-game/GAM305-DigitalGameDev/tree/Final-Release</w:t>
      </w:r>
    </w:p>
    <w:p>
      <w:r>
        <w:t>Direct Windows ZIP: https://github.com/kptmail-game/GAM305-DigitalGameDev/releases/download/final-week6/FactoryShift-Final-Windows.zip</w:t>
      </w:r>
    </w:p>
    <w:p>
      <w:r>
        <w:t>Extract the entire ZIP and launch FactoryShift.exe. Use A/D or arrows to move, Space to jump, R to restart, and Alt+F4 to exit. Unreal Editor is not required.</w:t>
      </w:r>
    </w:p>
    <w:p>
      <w:r>
        <w:t>Final-Release is the repository branch corresponding to Final Release; Git branch names cannot contain spaces. The repository and download are public for instructor access.</w:t>
      </w:r>
    </w:p>
    <w:p>
      <w:r>
        <w:t>Known limits: short route, no audio or pause menu, and Abby's separate Blueprint pickup/UI adaptation remains unfinished. The working shared pickups and HUD are included.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